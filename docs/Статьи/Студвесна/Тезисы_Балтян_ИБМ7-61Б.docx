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79E14" w14:textId="77777777" w:rsidR="00265562" w:rsidRPr="008A0E34" w:rsidRDefault="00BD2F6D">
      <w:pPr>
        <w:rPr>
          <w:lang w:val="ru-RU"/>
        </w:rPr>
      </w:pPr>
      <w:r w:rsidRPr="008A0E34">
        <w:rPr>
          <w:lang w:val="ru-RU"/>
        </w:rPr>
        <w:t>УДК 330.131.7:004.8</w:t>
      </w:r>
    </w:p>
    <w:p w14:paraId="177850DE" w14:textId="77777777" w:rsidR="00265562" w:rsidRPr="008A0E34" w:rsidRDefault="00BD2F6D">
      <w:pPr>
        <w:rPr>
          <w:lang w:val="ru-RU"/>
        </w:rPr>
      </w:pPr>
      <w:r w:rsidRPr="008A0E34">
        <w:rPr>
          <w:b/>
          <w:lang w:val="ru-RU"/>
        </w:rPr>
        <w:t>Эволюция подходов к предынвестиционному анализу в современной экосистеме венчурного финансирования</w:t>
      </w:r>
    </w:p>
    <w:p w14:paraId="7DC301D4" w14:textId="13346953" w:rsidR="00265562" w:rsidRPr="008A0E34" w:rsidRDefault="00BD2F6D">
      <w:pPr>
        <w:rPr>
          <w:lang w:val="ru-RU"/>
        </w:rPr>
      </w:pPr>
      <w:proofErr w:type="spellStart"/>
      <w:r w:rsidRPr="008A0E34">
        <w:rPr>
          <w:lang w:val="ru-RU"/>
        </w:rPr>
        <w:t>Балтян</w:t>
      </w:r>
      <w:proofErr w:type="spellEnd"/>
      <w:r w:rsidRPr="008A0E34">
        <w:rPr>
          <w:lang w:val="ru-RU"/>
        </w:rPr>
        <w:t xml:space="preserve"> М. А.,</w:t>
      </w:r>
      <w:r w:rsidR="008A0E34">
        <w:rPr>
          <w:lang w:val="ru-RU"/>
        </w:rPr>
        <w:t xml:space="preserve"> </w:t>
      </w:r>
      <w:r w:rsidR="008A0E34" w:rsidRPr="008A0E34">
        <w:rPr>
          <w:rFonts w:cs="Times New Roman"/>
          <w:lang w:val="ru-RU"/>
        </w:rPr>
        <w:t>Галкин З. В.,</w:t>
      </w:r>
      <w:r w:rsidRPr="008A0E34">
        <w:rPr>
          <w:lang w:val="ru-RU"/>
        </w:rPr>
        <w:t xml:space="preserve"> студент</w:t>
      </w:r>
      <w:r w:rsidR="008A0E34">
        <w:rPr>
          <w:lang w:val="ru-RU"/>
        </w:rPr>
        <w:t>ы</w:t>
      </w:r>
      <w:r w:rsidRPr="008A0E34">
        <w:rPr>
          <w:lang w:val="ru-RU"/>
        </w:rPr>
        <w:t xml:space="preserve"> 3 курса кафедры ИБМ7</w:t>
      </w:r>
    </w:p>
    <w:p w14:paraId="3D2A1029" w14:textId="77777777" w:rsidR="00265562" w:rsidRPr="008A0E34" w:rsidRDefault="00BD2F6D" w:rsidP="003E4233">
      <w:pPr>
        <w:tabs>
          <w:tab w:val="left" w:pos="709"/>
        </w:tabs>
        <w:ind w:firstLine="709"/>
        <w:jc w:val="both"/>
        <w:rPr>
          <w:lang w:val="ru-RU"/>
        </w:rPr>
      </w:pPr>
      <w:r w:rsidRPr="008A0E34">
        <w:rPr>
          <w:lang w:val="ru-RU"/>
        </w:rPr>
        <w:t>Современная российская экосистема венчурного финансирования проходит стадию глубокой структурной трансформации. Уход международных инвестиционных фондов и переориентация капитала на внутренний рынок привели к консолидации отрасли. Наблюдается парадоксальная ситуация: при общем снижении количества посевных сделок средний объем инвестиций кратно возрастает. Инвесторы концентрируют капитал на более зрелых проектах с понятной бизнес-моделью, стремясь минимизировать риски в условиях макроэкономической неопределе</w:t>
      </w:r>
      <w:r w:rsidRPr="008A0E34">
        <w:rPr>
          <w:lang w:val="ru-RU"/>
        </w:rPr>
        <w:t>нности [1]. В такой конфигурации экосистемы цена управленческой ошибки становится критической, что предъявляет принципиально новые требования к качеству отбора инновационных проектов.</w:t>
      </w:r>
    </w:p>
    <w:p w14:paraId="11BACF56" w14:textId="77777777" w:rsidR="00265562" w:rsidRPr="008A0E34" w:rsidRDefault="00BD2F6D">
      <w:pPr>
        <w:ind w:firstLine="709"/>
        <w:jc w:val="both"/>
        <w:rPr>
          <w:lang w:val="ru-RU"/>
        </w:rPr>
      </w:pPr>
      <w:r w:rsidRPr="008A0E34">
        <w:rPr>
          <w:lang w:val="ru-RU"/>
        </w:rPr>
        <w:t>Традиционная архитектура предынвестиционного анализа (</w:t>
      </w:r>
      <w:r>
        <w:t>due</w:t>
      </w:r>
      <w:r w:rsidRPr="008A0E34">
        <w:rPr>
          <w:lang w:val="ru-RU"/>
        </w:rPr>
        <w:t xml:space="preserve"> </w:t>
      </w:r>
      <w:r>
        <w:t>diligence</w:t>
      </w:r>
      <w:r w:rsidRPr="008A0E34">
        <w:rPr>
          <w:lang w:val="ru-RU"/>
        </w:rPr>
        <w:t>) опирается на ручной экспертный труд. Венчурные фонды и синдикаты бизнес-ангелов привлекают профильных аналитиков для оценки технологической реализуемости, рыночного потенциала и финансовой устойчивости стартапа. Данный процесс характеризуется высокой степенью субъективности, занимает от нескольких недель до месяцев и требует значительных финансовых издержек. В результате возникает аналитическое «бутылочное горлышко»: инвесторы физически не способны качественно проанализировать тысячи проектов, генерируемы</w:t>
      </w:r>
      <w:r w:rsidRPr="008A0E34">
        <w:rPr>
          <w:lang w:val="ru-RU"/>
        </w:rPr>
        <w:t>х университетскими акселераторами и государственными инновационными хабами [2]. Существующие на рынке цифровые решения преимущественно выполняют функцию витрин или агрегаторов юридических лиц, не предоставляя предиктивной аналитики.</w:t>
      </w:r>
    </w:p>
    <w:p w14:paraId="46B0D2EF" w14:textId="77777777" w:rsidR="00265562" w:rsidRPr="008A0E34" w:rsidRDefault="00BD2F6D">
      <w:pPr>
        <w:ind w:firstLine="709"/>
        <w:jc w:val="both"/>
        <w:rPr>
          <w:lang w:val="ru-RU"/>
        </w:rPr>
      </w:pPr>
      <w:r w:rsidRPr="008A0E34">
        <w:rPr>
          <w:lang w:val="ru-RU"/>
        </w:rPr>
        <w:t>Для преодоления этого барьера необходим переход от ручного скрининга к интеллектуальному скаутингу на основе объективных данных. Разрабатываемая автором система автоматизированной оценки (</w:t>
      </w:r>
      <w:proofErr w:type="spellStart"/>
      <w:r>
        <w:t>AutoScoutBot</w:t>
      </w:r>
      <w:proofErr w:type="spellEnd"/>
      <w:r w:rsidRPr="008A0E34">
        <w:rPr>
          <w:lang w:val="ru-RU"/>
        </w:rPr>
        <w:t>) предлагает новую парадигму анализа внутри венчурной экосистемы. Архитектура решения базируется на интеграции открытых государственных реестров (ЕГРЮЛ, БФО ФНС) и алгоритмов машинного обучения.</w:t>
      </w:r>
    </w:p>
    <w:p w14:paraId="0898F99D" w14:textId="77777777" w:rsidR="00265562" w:rsidRPr="008A0E34" w:rsidRDefault="00BD2F6D">
      <w:pPr>
        <w:ind w:firstLine="709"/>
        <w:jc w:val="both"/>
        <w:rPr>
          <w:lang w:val="ru-RU"/>
        </w:rPr>
      </w:pPr>
      <w:r w:rsidRPr="008A0E34">
        <w:rPr>
          <w:lang w:val="ru-RU"/>
        </w:rPr>
        <w:t xml:space="preserve">В отличие от классического консалтинга, система в режиме реального времени агрегирует финансовую отчетность стартапа и рассчитывает комплекс метрик: от базовых коэффициентов ликвидности до многофакторных моделей прогнозирования вероятности банкротства (например, </w:t>
      </w:r>
      <w:r>
        <w:t>Z</w:t>
      </w:r>
      <w:r w:rsidRPr="008A0E34">
        <w:rPr>
          <w:lang w:val="ru-RU"/>
        </w:rPr>
        <w:t xml:space="preserve">-модель Альтмана). Параллельно алгоритмы градиентного </w:t>
      </w:r>
      <w:proofErr w:type="spellStart"/>
      <w:r w:rsidRPr="008A0E34">
        <w:rPr>
          <w:lang w:val="ru-RU"/>
        </w:rPr>
        <w:t>бустинга</w:t>
      </w:r>
      <w:proofErr w:type="spellEnd"/>
      <w:r w:rsidRPr="008A0E34">
        <w:rPr>
          <w:lang w:val="ru-RU"/>
        </w:rPr>
        <w:t xml:space="preserve"> анализируют нефинансовые признаки проекта, сопоставляя их с историческими данными успешных и закрывшихся компаний. Применение методов интерпретируемого машинного обучения позволяет не просто выдать бинарный результат, но и сформировать прозрачную карту риск-факторов для инвестора [3].</w:t>
      </w:r>
    </w:p>
    <w:p w14:paraId="6FACA6E4" w14:textId="77777777" w:rsidR="00265562" w:rsidRPr="008A0E34" w:rsidRDefault="00BD2F6D">
      <w:pPr>
        <w:ind w:firstLine="709"/>
        <w:jc w:val="both"/>
        <w:rPr>
          <w:lang w:val="ru-RU"/>
        </w:rPr>
      </w:pPr>
      <w:r w:rsidRPr="008A0E34">
        <w:rPr>
          <w:lang w:val="ru-RU"/>
        </w:rPr>
        <w:t>Внедрение подобных автоматизированных систем радикально меняет ландшафт венчурной экосистемы. Снижение транзакционных издержек на первичный анализ проектов позволяет инвесторам расширить воронку рассматриваемых стартапов, а самим технологическим предпринимателям — получить объективную обратную связь о слабых местах своего бизнеса до выхода на инвестиционный комитет. Таким образом, интеллектуальный скаутинг становится не просто инструментом локальной оптимизации, а драйвером повышения эффективности всей наци</w:t>
      </w:r>
      <w:r w:rsidRPr="008A0E34">
        <w:rPr>
          <w:lang w:val="ru-RU"/>
        </w:rPr>
        <w:t>ональной инновационной инфраструктуры.</w:t>
      </w:r>
    </w:p>
    <w:p w14:paraId="55B12FE9" w14:textId="77777777" w:rsidR="007E2411" w:rsidRDefault="007E2411">
      <w:pPr>
        <w:spacing w:after="200" w:line="276" w:lineRule="auto"/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4D8B7522" w14:textId="4EBA21D8" w:rsidR="00265562" w:rsidRPr="007E2411" w:rsidRDefault="00BD2F6D">
      <w:pPr>
        <w:jc w:val="center"/>
        <w:rPr>
          <w:b/>
          <w:bCs/>
          <w:lang w:val="ru-RU"/>
        </w:rPr>
      </w:pPr>
      <w:r w:rsidRPr="007E2411">
        <w:rPr>
          <w:b/>
          <w:bCs/>
          <w:lang w:val="ru-RU"/>
        </w:rPr>
        <w:lastRenderedPageBreak/>
        <w:t>Список литературы</w:t>
      </w:r>
    </w:p>
    <w:p w14:paraId="7A198060" w14:textId="77777777" w:rsidR="00265562" w:rsidRPr="008A0E34" w:rsidRDefault="00BD2F6D">
      <w:pPr>
        <w:ind w:firstLine="709"/>
        <w:jc w:val="both"/>
        <w:rPr>
          <w:lang w:val="ru-RU"/>
        </w:rPr>
      </w:pPr>
      <w:r w:rsidRPr="008A0E34">
        <w:rPr>
          <w:lang w:val="ru-RU"/>
        </w:rPr>
        <w:t xml:space="preserve">1. Каширин, А. И. Венчурное инвестирование в России / А. И. Каширин, А. С. Семенов. – </w:t>
      </w:r>
      <w:proofErr w:type="gramStart"/>
      <w:r w:rsidRPr="008A0E34">
        <w:rPr>
          <w:lang w:val="ru-RU"/>
        </w:rPr>
        <w:t>Москва :</w:t>
      </w:r>
      <w:proofErr w:type="gramEnd"/>
      <w:r w:rsidRPr="008A0E34">
        <w:rPr>
          <w:lang w:val="ru-RU"/>
        </w:rPr>
        <w:t xml:space="preserve"> Вершина, 2020. – 320 с.</w:t>
      </w:r>
    </w:p>
    <w:p w14:paraId="3F5ED9B6" w14:textId="77777777" w:rsidR="00265562" w:rsidRPr="008A0E34" w:rsidRDefault="00BD2F6D">
      <w:pPr>
        <w:ind w:firstLine="709"/>
        <w:jc w:val="both"/>
        <w:rPr>
          <w:lang w:val="ru-RU"/>
        </w:rPr>
      </w:pPr>
      <w:r w:rsidRPr="008A0E34">
        <w:rPr>
          <w:lang w:val="ru-RU"/>
        </w:rPr>
        <w:t xml:space="preserve">2. Рогова, Е. М. Венчурный </w:t>
      </w:r>
      <w:proofErr w:type="gramStart"/>
      <w:r w:rsidRPr="008A0E34">
        <w:rPr>
          <w:lang w:val="ru-RU"/>
        </w:rPr>
        <w:t>менеджмент :</w:t>
      </w:r>
      <w:proofErr w:type="gramEnd"/>
      <w:r w:rsidRPr="008A0E34">
        <w:rPr>
          <w:lang w:val="ru-RU"/>
        </w:rPr>
        <w:t xml:space="preserve"> учебник для вузов / Е. М. Рогова, Е. А. Ткаченко, Э. А. </w:t>
      </w:r>
      <w:proofErr w:type="spellStart"/>
      <w:r w:rsidRPr="008A0E34">
        <w:rPr>
          <w:lang w:val="ru-RU"/>
        </w:rPr>
        <w:t>Фияксель</w:t>
      </w:r>
      <w:proofErr w:type="spellEnd"/>
      <w:r w:rsidRPr="008A0E34">
        <w:rPr>
          <w:lang w:val="ru-RU"/>
        </w:rPr>
        <w:t xml:space="preserve">. – </w:t>
      </w:r>
      <w:proofErr w:type="gramStart"/>
      <w:r w:rsidRPr="008A0E34">
        <w:rPr>
          <w:lang w:val="ru-RU"/>
        </w:rPr>
        <w:t>Москва :</w:t>
      </w:r>
      <w:proofErr w:type="gramEnd"/>
      <w:r w:rsidRPr="008A0E34">
        <w:rPr>
          <w:lang w:val="ru-RU"/>
        </w:rPr>
        <w:t xml:space="preserve"> Издательство </w:t>
      </w:r>
      <w:proofErr w:type="spellStart"/>
      <w:r w:rsidRPr="008A0E34">
        <w:rPr>
          <w:lang w:val="ru-RU"/>
        </w:rPr>
        <w:t>Юрайт</w:t>
      </w:r>
      <w:proofErr w:type="spellEnd"/>
      <w:r w:rsidRPr="008A0E34">
        <w:rPr>
          <w:lang w:val="ru-RU"/>
        </w:rPr>
        <w:t>, 2024. – 440 с.</w:t>
      </w:r>
    </w:p>
    <w:p w14:paraId="34D2F841" w14:textId="77777777" w:rsidR="00265562" w:rsidRDefault="00BD2F6D">
      <w:pPr>
        <w:ind w:firstLine="709"/>
        <w:jc w:val="both"/>
      </w:pPr>
      <w:r>
        <w:t>3. Altman, E. I. Financial distress prediction in an international context: A review and empirical analysis of Altman's Z-score model / E. I. Altman, M. Iwanicz-Drozdowska, E. K. Laitinen, A. Suvas // Journal of International Financial Markets, Institutions and Money. – 2017. – Vol. 51. – P. 131-171.</w:t>
      </w:r>
    </w:p>
    <w:sectPr w:rsidR="00265562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9094583">
    <w:abstractNumId w:val="8"/>
  </w:num>
  <w:num w:numId="2" w16cid:durableId="1805348180">
    <w:abstractNumId w:val="6"/>
  </w:num>
  <w:num w:numId="3" w16cid:durableId="1041589223">
    <w:abstractNumId w:val="5"/>
  </w:num>
  <w:num w:numId="4" w16cid:durableId="920287345">
    <w:abstractNumId w:val="4"/>
  </w:num>
  <w:num w:numId="5" w16cid:durableId="1328905429">
    <w:abstractNumId w:val="7"/>
  </w:num>
  <w:num w:numId="6" w16cid:durableId="2008094098">
    <w:abstractNumId w:val="3"/>
  </w:num>
  <w:num w:numId="7" w16cid:durableId="914630777">
    <w:abstractNumId w:val="2"/>
  </w:num>
  <w:num w:numId="8" w16cid:durableId="1470124115">
    <w:abstractNumId w:val="1"/>
  </w:num>
  <w:num w:numId="9" w16cid:durableId="718826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5562"/>
    <w:rsid w:val="0029639D"/>
    <w:rsid w:val="00326F90"/>
    <w:rsid w:val="003E4233"/>
    <w:rsid w:val="00601647"/>
    <w:rsid w:val="007E2411"/>
    <w:rsid w:val="008A0E34"/>
    <w:rsid w:val="00AA1D8D"/>
    <w:rsid w:val="00B47730"/>
    <w:rsid w:val="00BD2F6D"/>
    <w:rsid w:val="00CB0664"/>
    <w:rsid w:val="00D86B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0E777ED1-E1AB-40D8-9BEA-D0FD8B6DB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572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Михаил Б.</cp:lastModifiedBy>
  <cp:revision>5</cp:revision>
  <dcterms:created xsi:type="dcterms:W3CDTF">2013-12-23T23:15:00Z</dcterms:created>
  <dcterms:modified xsi:type="dcterms:W3CDTF">2026-04-06T06:50:00Z</dcterms:modified>
  <cp:category/>
</cp:coreProperties>
</file>